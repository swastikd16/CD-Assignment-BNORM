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8D5DC" w14:textId="77777777" w:rsidR="00EF2230" w:rsidRDefault="00000000">
      <w:pPr>
        <w:pStyle w:val="Title"/>
        <w:jc w:val="center"/>
      </w:pPr>
      <w:r>
        <w:t>RISC-V Custom Hardware Acceleration using Batch Normalization (bnorm)</w:t>
      </w:r>
    </w:p>
    <w:p w14:paraId="3DA12C51" w14:textId="77777777" w:rsidR="00EF2230" w:rsidRDefault="00000000">
      <w:r>
        <w:rPr>
          <w:b/>
        </w:rPr>
        <w:t>Project Documentation</w:t>
      </w:r>
      <w:r>
        <w:rPr>
          <w:b/>
        </w:rPr>
        <w:br/>
      </w:r>
      <w:r>
        <w:t>Group 10 – Batch Normalization</w:t>
      </w:r>
      <w:r>
        <w:br/>
        <w:t>Compiler, Assembler and Simulator Co-Design using RISC-V</w:t>
      </w:r>
    </w:p>
    <w:p w14:paraId="6B2DFFA2" w14:textId="77777777" w:rsidR="00EF2230" w:rsidRDefault="00000000">
      <w:pPr>
        <w:pStyle w:val="Heading1"/>
      </w:pPr>
      <w:r>
        <w:t>1. Introduction</w:t>
      </w:r>
    </w:p>
    <w:p w14:paraId="5EB4CC61" w14:textId="77777777" w:rsidR="00EF2230" w:rsidRDefault="00000000">
      <w:r>
        <w:t xml:space="preserve">This project demonstrates complete hardware-software co-design by integrating a custom Batch Normalization instruction called </w:t>
      </w:r>
      <w:r w:rsidRPr="00375123">
        <w:rPr>
          <w:i/>
          <w:iCs/>
        </w:rPr>
        <w:t>`bnorm`</w:t>
      </w:r>
      <w:r>
        <w:t xml:space="preserve"> into the RISC-V ecosystem. The objective of the project is to allow a standard mathematical Batch Normalization equation written in C code to automatically compile into a dedicated hardware instruction.</w:t>
      </w:r>
      <w:r>
        <w:br/>
      </w:r>
      <w:r>
        <w:br/>
        <w:t>Instead of executing multiple generic CPU instructions such as subtraction, division, multiplication and square root separately, the compiler recognizes the Batch Normalization computation pattern and replaces it with a single custom hardware instruction. This reduces software overhead and demonstrates how modern AI accelerators are integrated into real processor toolchains.</w:t>
      </w:r>
      <w:r>
        <w:br/>
      </w:r>
      <w:r>
        <w:br/>
        <w:t>The project required modifications in three major subsystems:</w:t>
      </w:r>
      <w:r>
        <w:br/>
        <w:t>1. GNU Binutils (Assembler)</w:t>
      </w:r>
      <w:r>
        <w:br/>
        <w:t>2. GCC Compiler</w:t>
      </w:r>
      <w:r>
        <w:br/>
        <w:t>3. Spike Architectural Simulator</w:t>
      </w:r>
      <w:r>
        <w:br/>
      </w:r>
      <w:r>
        <w:br/>
        <w:t>The entire pipeline begins from high-level C code and ends in the execution of a 32-bit custom machine opcode inside a simulated RISC-V processor.</w:t>
      </w:r>
    </w:p>
    <w:p w14:paraId="5911A00B" w14:textId="77777777" w:rsidR="00EF2230" w:rsidRDefault="00000000">
      <w:pPr>
        <w:pStyle w:val="Heading1"/>
      </w:pPr>
      <w:r>
        <w:t>2. Batch Normalization Equation</w:t>
      </w:r>
    </w:p>
    <w:p w14:paraId="1435BB09" w14:textId="77777777" w:rsidR="00EF2230" w:rsidRDefault="00000000">
      <w:r>
        <w:t>Batch Normalization is widely used in Machine Learning and Deep Learning models to normalize input activations and improve training stability.</w:t>
      </w:r>
      <w:r>
        <w:br/>
      </w:r>
      <w:r>
        <w:br/>
        <w:t>The mathematical equation used in this project is:</w:t>
      </w:r>
      <w:r>
        <w:br/>
      </w:r>
      <w:r>
        <w:br/>
        <w:t>y = ((x - μ) / √(var + ε)) × γ + β</w:t>
      </w:r>
      <w:r>
        <w:br/>
      </w:r>
      <w:r>
        <w:br/>
        <w:t>Where:</w:t>
      </w:r>
      <w:r>
        <w:br/>
        <w:t>• x = input value</w:t>
      </w:r>
      <w:r>
        <w:br/>
        <w:t>• μ = batch mean</w:t>
      </w:r>
      <w:r>
        <w:br/>
        <w:t>• var = variance</w:t>
      </w:r>
      <w:r>
        <w:br/>
      </w:r>
      <w:r>
        <w:lastRenderedPageBreak/>
        <w:t>• ε = small constant for numerical stability</w:t>
      </w:r>
      <w:r>
        <w:br/>
        <w:t>• γ = scaling parameter</w:t>
      </w:r>
      <w:r>
        <w:br/>
        <w:t>• β = shifting parameter</w:t>
      </w:r>
      <w:r>
        <w:br/>
      </w:r>
      <w:r>
        <w:br/>
        <w:t>The compiler is designed to recognize this equation pattern directly from standard C code.</w:t>
      </w:r>
    </w:p>
    <w:p w14:paraId="6C551777" w14:textId="77777777" w:rsidR="00EF2230" w:rsidRDefault="00000000">
      <w:pPr>
        <w:pStyle w:val="Heading1"/>
      </w:pPr>
      <w:r>
        <w:t>3. High-Level Working of the System</w:t>
      </w:r>
    </w:p>
    <w:p w14:paraId="17723036" w14:textId="77777777" w:rsidR="00EF2230" w:rsidRDefault="00000000">
      <w:r>
        <w:t>The complete system works as a multi-stage compiler and hardware execution pipeline.</w:t>
      </w:r>
      <w:r>
        <w:br/>
      </w:r>
      <w:r>
        <w:br/>
        <w:t>Step 1 – User Writes Standard C Code</w:t>
      </w:r>
      <w:r>
        <w:br/>
        <w:t>The programmer writes a normal Batch Normalization loop in C without using any custom syntax or assembly language.</w:t>
      </w:r>
      <w:r>
        <w:br/>
      </w:r>
      <w:r>
        <w:br/>
        <w:t>Step 2 – GCC Vectorizer Detects the Pattern</w:t>
      </w:r>
      <w:r>
        <w:br/>
        <w:t>Inside GCC, the custom function `</w:t>
      </w:r>
      <w:r w:rsidRPr="00375123">
        <w:rPr>
          <w:i/>
          <w:iCs/>
        </w:rPr>
        <w:t>vect_recog_bnorm_pattern()</w:t>
      </w:r>
      <w:r>
        <w:t>` analyzes the internal compiler representation and searches for the Batch Normalization computation pattern.</w:t>
      </w:r>
      <w:r>
        <w:br/>
      </w:r>
      <w:r>
        <w:br/>
        <w:t>Step 3 – Internal Compiler Function Creation</w:t>
      </w:r>
      <w:r>
        <w:br/>
        <w:t>Once the pattern is recognized, GCC generates an internal compiler operation called `IFN_BNORM`. This internal function acts as a bridge between mathematical code and hardware instructions.</w:t>
      </w:r>
      <w:r>
        <w:br/>
      </w:r>
      <w:r>
        <w:br/>
        <w:t>Step 4 – Optab Mapping</w:t>
      </w:r>
      <w:r>
        <w:br/>
        <w:t>The internal function is connected to `bnorm_optab` using `optabs.def`. The optab system maps generic compiler operations to target-specific hardware implementations.</w:t>
      </w:r>
      <w:r>
        <w:br/>
      </w:r>
      <w:r>
        <w:br/>
        <w:t>Step 5 – RISC-V Backend Instruction Expansion</w:t>
      </w:r>
      <w:r>
        <w:br/>
        <w:t>The RISC-V backend reads the optab and converts it into a hardware instruction using the machine description file `</w:t>
      </w:r>
      <w:r w:rsidRPr="00375123">
        <w:rPr>
          <w:i/>
          <w:iCs/>
        </w:rPr>
        <w:t>riscv.md`.</w:t>
      </w:r>
      <w:r>
        <w:br/>
      </w:r>
      <w:r>
        <w:br/>
        <w:t>The final emitted assembly instruction becomes:</w:t>
      </w:r>
      <w:r>
        <w:br/>
        <w:t>bnorm a5, a4, a3</w:t>
      </w:r>
      <w:r>
        <w:br/>
      </w:r>
      <w:r>
        <w:br/>
        <w:t>Step 6 – Assembly to Machine Code</w:t>
      </w:r>
      <w:r>
        <w:br/>
        <w:t>GNU Binutils converts the assembly instruction into a 32-bit machine opcode using the opcode definitions added during the project.</w:t>
      </w:r>
      <w:r>
        <w:br/>
      </w:r>
      <w:r>
        <w:br/>
        <w:t>Step 7 – Hardware Simulation in Spike</w:t>
      </w:r>
      <w:r>
        <w:br/>
        <w:t>Spike simulator executes the instruction by reading memory pointers, loading Batch Normalization parameters, computing the formula and storing results back into memory.</w:t>
      </w:r>
    </w:p>
    <w:p w14:paraId="12B04463" w14:textId="77777777" w:rsidR="00EF2230" w:rsidRDefault="00000000">
      <w:pPr>
        <w:pStyle w:val="Heading1"/>
      </w:pPr>
      <w:r>
        <w:lastRenderedPageBreak/>
        <w:t>4. Compiler Architecture and Internal Flow</w:t>
      </w:r>
    </w:p>
    <w:p w14:paraId="0F3C495C" w14:textId="77777777" w:rsidR="00EF2230" w:rsidRDefault="00000000">
      <w:r>
        <w:t>The GCC compiler internally processes the code through several layers.</w:t>
      </w:r>
      <w:r>
        <w:br/>
      </w:r>
      <w:r>
        <w:br/>
        <w:t>4.1 GIMPLE Representation</w:t>
      </w:r>
      <w:r>
        <w:br/>
        <w:t>After parsing the C code, GCC converts it into GIMPLE, a simplified intermediate representation. The Batch Normalization loop appears as arithmetic operations in this form.</w:t>
      </w:r>
      <w:r>
        <w:br/>
      </w:r>
      <w:r>
        <w:br/>
        <w:t>4.2 Pattern Recognition</w:t>
      </w:r>
      <w:r>
        <w:br/>
        <w:t xml:space="preserve">The file </w:t>
      </w:r>
      <w:r w:rsidRPr="00375123">
        <w:rPr>
          <w:i/>
          <w:iCs/>
        </w:rPr>
        <w:t>`tree-vect-patterns.cc`</w:t>
      </w:r>
      <w:r>
        <w:t xml:space="preserve"> contains the custom function:</w:t>
      </w:r>
      <w:r>
        <w:br/>
      </w:r>
      <w:r>
        <w:br/>
        <w:t>vect_recog_bnorm_pattern()</w:t>
      </w:r>
      <w:r>
        <w:br/>
      </w:r>
      <w:r>
        <w:br/>
        <w:t>This function inspects mathematical operations and checks whether the structure matches the Batch Normalization formula.</w:t>
      </w:r>
      <w:r>
        <w:br/>
      </w:r>
      <w:r>
        <w:br/>
        <w:t>4.3 Internal Compiler Functions</w:t>
      </w:r>
      <w:r>
        <w:br/>
        <w:t xml:space="preserve">The file </w:t>
      </w:r>
      <w:r w:rsidRPr="00375123">
        <w:rPr>
          <w:i/>
          <w:iCs/>
        </w:rPr>
        <w:t>`internal-fn.def`</w:t>
      </w:r>
      <w:r>
        <w:t xml:space="preserve"> defines:</w:t>
      </w:r>
      <w:r>
        <w:br/>
      </w:r>
      <w:r>
        <w:br/>
        <w:t>DEF_INTERNAL_OPTAB_FN (BNORM, ECF_CONST, bnorm, binary)</w:t>
      </w:r>
      <w:r>
        <w:br/>
      </w:r>
      <w:r>
        <w:br/>
        <w:t xml:space="preserve">This creates an internal function named </w:t>
      </w:r>
      <w:r w:rsidRPr="00375123">
        <w:rPr>
          <w:i/>
          <w:iCs/>
        </w:rPr>
        <w:t>`IFN_BNORM`</w:t>
      </w:r>
      <w:r>
        <w:t>.</w:t>
      </w:r>
      <w:r>
        <w:br/>
      </w:r>
      <w:r>
        <w:br/>
        <w:t>4.4 Optab System</w:t>
      </w:r>
      <w:r>
        <w:br/>
        <w:t xml:space="preserve">The file </w:t>
      </w:r>
      <w:r w:rsidRPr="00375123">
        <w:rPr>
          <w:i/>
          <w:iCs/>
        </w:rPr>
        <w:t>`optabs.def`</w:t>
      </w:r>
      <w:r>
        <w:t xml:space="preserve"> contains:</w:t>
      </w:r>
      <w:r>
        <w:br/>
      </w:r>
      <w:r>
        <w:br/>
        <w:t>OPTAB_D (bnorm_optab, "bnorm$I$a")</w:t>
      </w:r>
      <w:r>
        <w:br/>
      </w:r>
      <w:r>
        <w:br/>
        <w:t>This connects the compiler middle-end with the target backend.</w:t>
      </w:r>
      <w:r>
        <w:br/>
      </w:r>
      <w:r>
        <w:br/>
        <w:t>4.5 RTL Expansion</w:t>
      </w:r>
      <w:r>
        <w:br/>
        <w:t xml:space="preserve">The machine description file </w:t>
      </w:r>
      <w:r w:rsidRPr="00375123">
        <w:rPr>
          <w:i/>
          <w:iCs/>
        </w:rPr>
        <w:t>`riscv.md`</w:t>
      </w:r>
      <w:r>
        <w:t xml:space="preserve"> contains </w:t>
      </w:r>
      <w:r w:rsidRPr="00375123">
        <w:rPr>
          <w:i/>
          <w:iCs/>
        </w:rPr>
        <w:t>a `define_insn`</w:t>
      </w:r>
      <w:r>
        <w:t xml:space="preserve"> block which instructs GCC to emit:</w:t>
      </w:r>
      <w:r>
        <w:br/>
      </w:r>
      <w:r>
        <w:br/>
        <w:t>bnorm %0,%1,%2</w:t>
      </w:r>
      <w:r>
        <w:br/>
      </w:r>
      <w:r>
        <w:br/>
        <w:t>during code generation.</w:t>
      </w:r>
      <w:r>
        <w:br/>
      </w:r>
      <w:r>
        <w:br/>
        <w:t>This stage converts abstract compiler operations into actual hardware assembly instructions.</w:t>
      </w:r>
    </w:p>
    <w:p w14:paraId="16D6F52A" w14:textId="77777777" w:rsidR="00EF2230" w:rsidRDefault="00000000">
      <w:pPr>
        <w:pStyle w:val="Heading1"/>
      </w:pPr>
      <w:r>
        <w:lastRenderedPageBreak/>
        <w:t>5. Assembler Modifications (GNU Binutils)</w:t>
      </w:r>
    </w:p>
    <w:p w14:paraId="4F87FC36" w14:textId="77777777" w:rsidR="00EF2230" w:rsidRDefault="00000000">
      <w:r>
        <w:t>The assembler is responsible for converting assembly code into binary machine instructions.</w:t>
      </w:r>
      <w:r>
        <w:br/>
      </w:r>
      <w:r>
        <w:br/>
        <w:t>5.1 Opcode Registration</w:t>
      </w:r>
      <w:r>
        <w:br/>
        <w:t xml:space="preserve">In </w:t>
      </w:r>
      <w:r w:rsidRPr="00375123">
        <w:rPr>
          <w:i/>
          <w:iCs/>
        </w:rPr>
        <w:t>`riscv-opc.h`</w:t>
      </w:r>
      <w:r>
        <w:t>, the following definitions were added:</w:t>
      </w:r>
      <w:r>
        <w:br/>
      </w:r>
      <w:r>
        <w:br/>
        <w:t>MATCH_BNORM 0x0b</w:t>
      </w:r>
      <w:r>
        <w:br/>
        <w:t>MASK_BNORM 0xfe00707f</w:t>
      </w:r>
      <w:r>
        <w:br/>
      </w:r>
      <w:r>
        <w:br/>
        <w:t>These values define the identity and structure of the custom instruction.</w:t>
      </w:r>
      <w:r>
        <w:br/>
      </w:r>
      <w:r>
        <w:br/>
        <w:t>5.2 Instruction Registration</w:t>
      </w:r>
      <w:r>
        <w:br/>
        <w:t xml:space="preserve">In </w:t>
      </w:r>
      <w:r w:rsidRPr="00375123">
        <w:rPr>
          <w:i/>
          <w:iCs/>
        </w:rPr>
        <w:t>`riscv-opc.c`</w:t>
      </w:r>
      <w:r w:rsidRPr="00375123">
        <w:t xml:space="preserve">, </w:t>
      </w:r>
      <w:r>
        <w:t>the instruction was registered inside the opcode table:</w:t>
      </w:r>
      <w:r>
        <w:br/>
      </w:r>
      <w:r>
        <w:br/>
        <w:t>{"bnorm", 0, INSN_CLASS_I, "d,s,t", MATCH_BNORM, MASK_BNORM, match_opcode, 0}</w:t>
      </w:r>
      <w:r>
        <w:br/>
      </w:r>
      <w:r>
        <w:br/>
        <w:t>This allows the assembler and disassembler to understand the new instruction syntax.</w:t>
      </w:r>
      <w:r>
        <w:br/>
      </w:r>
      <w:r>
        <w:br/>
        <w:t>5.3 Instruction Encoding</w:t>
      </w:r>
      <w:r>
        <w:br/>
        <w:t>The instruction uses the RISC-V custom-0 opcode space. The opcode field occupies the lower 7 bits of the 32-bit instruction word.</w:t>
      </w:r>
      <w:r>
        <w:br/>
      </w:r>
      <w:r>
        <w:br/>
        <w:t>The instruction format follows the standard R-type structure:</w:t>
      </w:r>
      <w:r>
        <w:br/>
        <w:t>• opcode</w:t>
      </w:r>
      <w:r>
        <w:br/>
        <w:t>• rd</w:t>
      </w:r>
      <w:r>
        <w:br/>
        <w:t>• rs1</w:t>
      </w:r>
      <w:r>
        <w:br/>
        <w:t>• rs2</w:t>
      </w:r>
      <w:r>
        <w:br/>
        <w:t>• funct3</w:t>
      </w:r>
      <w:r>
        <w:br/>
        <w:t>• funct7</w:t>
      </w:r>
      <w:r>
        <w:br/>
      </w:r>
      <w:r>
        <w:br/>
        <w:t>This ensures compatibility with the RISC-V ISA structure.</w:t>
      </w:r>
    </w:p>
    <w:p w14:paraId="2EE3870C" w14:textId="77777777" w:rsidR="00EF2230" w:rsidRDefault="00000000">
      <w:pPr>
        <w:pStyle w:val="Heading1"/>
      </w:pPr>
      <w:r>
        <w:t>6. Spike Simulator Execution</w:t>
      </w:r>
    </w:p>
    <w:p w14:paraId="69C0B29F" w14:textId="77777777" w:rsidR="00EF2230" w:rsidRDefault="00000000">
      <w:r>
        <w:t xml:space="preserve">Since </w:t>
      </w:r>
      <w:r w:rsidRPr="00375123">
        <w:rPr>
          <w:i/>
          <w:iCs/>
        </w:rPr>
        <w:t>`bnorm`</w:t>
      </w:r>
      <w:r>
        <w:t xml:space="preserve"> is a custom instruction, the Spike simulator must be taught how to execute it.</w:t>
      </w:r>
      <w:r>
        <w:br/>
      </w:r>
      <w:r>
        <w:br/>
        <w:t>6.1 Instruction Registration</w:t>
      </w:r>
      <w:r>
        <w:br/>
        <w:t xml:space="preserve">The instruction was registered inside </w:t>
      </w:r>
      <w:r w:rsidRPr="00375123">
        <w:rPr>
          <w:i/>
          <w:iCs/>
        </w:rPr>
        <w:t>`encoding.h`</w:t>
      </w:r>
      <w:r>
        <w:t xml:space="preserve"> using:</w:t>
      </w:r>
      <w:r>
        <w:br/>
      </w:r>
      <w:r>
        <w:br/>
        <w:t>DECLARE_INSN(bnorm, MATCH_BNORM, MASK_BNORM)</w:t>
      </w:r>
      <w:r>
        <w:br/>
      </w:r>
      <w:r>
        <w:br/>
        <w:t>6.2 Instruction Execution Logic</w:t>
      </w:r>
      <w:r>
        <w:br/>
      </w:r>
      <w:r>
        <w:lastRenderedPageBreak/>
        <w:t xml:space="preserve">A new file called </w:t>
      </w:r>
      <w:r w:rsidRPr="00375123">
        <w:rPr>
          <w:i/>
          <w:iCs/>
        </w:rPr>
        <w:t xml:space="preserve">`bnorm.h` </w:t>
      </w:r>
      <w:r>
        <w:t xml:space="preserve">was created inside </w:t>
      </w:r>
      <w:r w:rsidRPr="00375123">
        <w:rPr>
          <w:i/>
          <w:iCs/>
        </w:rPr>
        <w:t>`spike/riscv/insns/`</w:t>
      </w:r>
      <w:r>
        <w:t>.</w:t>
      </w:r>
      <w:r>
        <w:br/>
      </w:r>
      <w:r>
        <w:br/>
        <w:t>This file performs the following operations:</w:t>
      </w:r>
      <w:r>
        <w:br/>
        <w:t>• Reads memory addresses from registers</w:t>
      </w:r>
      <w:r>
        <w:br/>
        <w:t>• Loads input arrays and parameters from RAM</w:t>
      </w:r>
      <w:r>
        <w:br/>
        <w:t>• Computes Batch Normalization using floating point operations</w:t>
      </w:r>
      <w:r>
        <w:br/>
        <w:t>• Stores output values back to memory</w:t>
      </w:r>
      <w:r>
        <w:br/>
        <w:t>• Returns execution status to the destination register</w:t>
      </w:r>
      <w:r>
        <w:br/>
      </w:r>
      <w:r>
        <w:br/>
        <w:t>The core formula implemented is:</w:t>
      </w:r>
      <w:r>
        <w:br/>
      </w:r>
      <w:r>
        <w:br/>
        <w:t>x_hat = (x - mu) / sqrt(var + eps)</w:t>
      </w:r>
      <w:r>
        <w:br/>
        <w:t>y = gamma × x_hat + beta</w:t>
      </w:r>
      <w:r>
        <w:br/>
      </w:r>
      <w:r>
        <w:br/>
        <w:t>This simulates how a real hardware accelerator would operate inside a processor pipeline.</w:t>
      </w:r>
    </w:p>
    <w:p w14:paraId="209160BF" w14:textId="77777777" w:rsidR="00EF2230" w:rsidRDefault="00000000">
      <w:pPr>
        <w:pStyle w:val="Heading1"/>
      </w:pPr>
      <w:r>
        <w:t>7. End-to-End Execution Pipeline</w:t>
      </w:r>
    </w:p>
    <w:p w14:paraId="043930D8" w14:textId="77777777" w:rsidR="00EF2230" w:rsidRDefault="00000000">
      <w:r>
        <w:t>The complete execution flow of the project is:</w:t>
      </w:r>
      <w:r>
        <w:br/>
      </w:r>
      <w:r>
        <w:br/>
        <w:t>1. User writes Batch Normalization equation in C</w:t>
      </w:r>
      <w:r>
        <w:br/>
        <w:t>2. GCC converts source code into GIMPLE</w:t>
      </w:r>
      <w:r>
        <w:br/>
        <w:t>3. Pattern recognition detects Batch Normalization</w:t>
      </w:r>
      <w:r>
        <w:br/>
        <w:t>4. IFN_BNORM internal function is generated</w:t>
      </w:r>
      <w:r>
        <w:br/>
        <w:t>5. Compiler maps operation using bnorm_optab</w:t>
      </w:r>
      <w:r>
        <w:br/>
        <w:t xml:space="preserve">6. RISC-V backend emits </w:t>
      </w:r>
      <w:r w:rsidRPr="00375123">
        <w:rPr>
          <w:i/>
          <w:iCs/>
        </w:rPr>
        <w:t>`bnorm`</w:t>
      </w:r>
      <w:r>
        <w:t xml:space="preserve"> assembly instruction</w:t>
      </w:r>
      <w:r>
        <w:br/>
        <w:t>7. Assembler converts instruction into binary opcode</w:t>
      </w:r>
      <w:r>
        <w:br/>
        <w:t>8. Spike simulator executes the custom instruction</w:t>
      </w:r>
      <w:r>
        <w:br/>
        <w:t>9. Results are written back into memory</w:t>
      </w:r>
      <w:r>
        <w:br/>
      </w:r>
      <w:r>
        <w:br/>
        <w:t>This demonstrates a full compiler-to-hardware execution pipeline.</w:t>
      </w:r>
    </w:p>
    <w:p w14:paraId="21137D73" w14:textId="77777777" w:rsidR="00EF2230" w:rsidRDefault="00000000">
      <w:pPr>
        <w:pStyle w:val="Heading1"/>
      </w:pPr>
      <w:r>
        <w:t>8. Compilation and Testing Procedure</w:t>
      </w:r>
    </w:p>
    <w:p w14:paraId="03C07A59" w14:textId="77777777" w:rsidR="00EF2230" w:rsidRDefault="00000000">
      <w:r>
        <w:t>The project is compiled using the custom RISC-V toolchain.</w:t>
      </w:r>
      <w:r>
        <w:br/>
      </w:r>
      <w:r>
        <w:br/>
        <w:t>Step 1 – Set Toolchain Path</w:t>
      </w:r>
      <w:r>
        <w:br/>
      </w:r>
      <w:r>
        <w:br/>
        <w:t>export PATH=/home/swastik/opt/riscv/bin:$PATH</w:t>
      </w:r>
      <w:r>
        <w:br/>
      </w:r>
      <w:r>
        <w:br/>
        <w:t>Step 2 – Compile the Program</w:t>
      </w:r>
      <w:r>
        <w:br/>
      </w:r>
      <w:r>
        <w:br/>
        <w:t>riscv64-unknown-elf-gcc -O3 -ftree-vectorize test_di.c -o test_di -lm</w:t>
      </w:r>
      <w:r>
        <w:br/>
      </w:r>
      <w:r>
        <w:lastRenderedPageBreak/>
        <w:br/>
        <w:t xml:space="preserve">The </w:t>
      </w:r>
      <w:r w:rsidRPr="00375123">
        <w:rPr>
          <w:i/>
          <w:iCs/>
        </w:rPr>
        <w:t>`-ftree-vectorize`</w:t>
      </w:r>
      <w:r>
        <w:t xml:space="preserve"> flag activates the vectorizer pass where the custom Batch Normalization detector is implemented.</w:t>
      </w:r>
      <w:r>
        <w:br/>
      </w:r>
      <w:r>
        <w:br/>
        <w:t>Step 3 – Verify Instruction Generation</w:t>
      </w:r>
      <w:r>
        <w:br/>
      </w:r>
      <w:r>
        <w:br/>
        <w:t>riscv64-unknown-elf-objdump -d test_di</w:t>
      </w:r>
      <w:r>
        <w:br/>
      </w:r>
      <w:r>
        <w:br/>
        <w:t xml:space="preserve">The disassembly output should contain the </w:t>
      </w:r>
      <w:r w:rsidRPr="00375123">
        <w:rPr>
          <w:i/>
          <w:iCs/>
        </w:rPr>
        <w:t>`bnorm`</w:t>
      </w:r>
      <w:r>
        <w:t xml:space="preserve"> instruction.</w:t>
      </w:r>
      <w:r>
        <w:br/>
      </w:r>
      <w:r>
        <w:br/>
        <w:t>Step 4 – Execute on Spike Simulator</w:t>
      </w:r>
      <w:r>
        <w:br/>
      </w:r>
      <w:r>
        <w:br/>
        <w:t>spike pk test_di</w:t>
      </w:r>
      <w:r>
        <w:br/>
      </w:r>
      <w:r>
        <w:br/>
        <w:t>The simulator executes the Batch Normalization operation using the custom hardware logic.</w:t>
      </w:r>
    </w:p>
    <w:p w14:paraId="0A226C72" w14:textId="77777777" w:rsidR="00EF2230" w:rsidRDefault="00000000">
      <w:pPr>
        <w:pStyle w:val="Heading1"/>
      </w:pPr>
      <w:r>
        <w:t>9. Importance of the Project</w:t>
      </w:r>
    </w:p>
    <w:p w14:paraId="65A70929" w14:textId="77777777" w:rsidR="00EF2230" w:rsidRDefault="00000000">
      <w:r>
        <w:t>This project demonstrates advanced compiler engineering and hardware acceleration concepts used in modern AI processors.</w:t>
      </w:r>
      <w:r>
        <w:br/>
      </w:r>
      <w:r>
        <w:br/>
        <w:t>The project proves that:</w:t>
      </w:r>
      <w:r>
        <w:br/>
        <w:t>• Standard mathematical equations can be automatically converted into hardware instructions</w:t>
      </w:r>
      <w:r>
        <w:br/>
        <w:t>• GCC can be modified to detect custom mathematical patterns</w:t>
      </w:r>
      <w:r>
        <w:br/>
        <w:t>• New instructions can be integrated into the RISC-V ISA</w:t>
      </w:r>
      <w:r>
        <w:br/>
        <w:t>• Hardware accelerators can be simulated using Spike</w:t>
      </w:r>
      <w:r>
        <w:br/>
        <w:t>• Complete end-to-end compiler pipelines can be customized for AI workloads</w:t>
      </w:r>
      <w:r>
        <w:br/>
      </w:r>
      <w:r>
        <w:br/>
        <w:t>The same concepts are used by companies designing AI accelerators, NPUs and custom machine learning hardware.</w:t>
      </w:r>
    </w:p>
    <w:p w14:paraId="54174921" w14:textId="77777777" w:rsidR="00EF2230" w:rsidRDefault="00000000">
      <w:pPr>
        <w:pStyle w:val="Heading1"/>
      </w:pPr>
      <w:r>
        <w:t>10. Conclusion</w:t>
      </w:r>
    </w:p>
    <w:p w14:paraId="1C5D4BA9" w14:textId="77777777" w:rsidR="00EF2230" w:rsidRDefault="00000000">
      <w:r>
        <w:t>The project successfully implemented a complete RISC-V custom instruction pipeline for Batch Normalization acceleration. The compiler automatically detects mathematical equations written in standard C code and converts them into a dedicated hardware instruction.</w:t>
      </w:r>
      <w:r>
        <w:br/>
      </w:r>
      <w:r>
        <w:br/>
        <w:t>The integration involved:</w:t>
      </w:r>
      <w:r>
        <w:br/>
        <w:t>• Compiler modifications in GCC</w:t>
      </w:r>
      <w:r>
        <w:br/>
        <w:t>• Opcode and assembler integration in GNU Binutils</w:t>
      </w:r>
      <w:r>
        <w:br/>
        <w:t>• Hardware simulation logic in Spike</w:t>
      </w:r>
      <w:r>
        <w:br/>
      </w:r>
      <w:r>
        <w:lastRenderedPageBreak/>
        <w:br/>
        <w:t>This project demonstrates the practical implementation of compiler optimization, ISA extension and hardware-software co-design in modern computer architecture.</w:t>
      </w:r>
    </w:p>
    <w:p w14:paraId="422C4F9C" w14:textId="77777777" w:rsidR="00EF2230" w:rsidRDefault="00000000">
      <w:pPr>
        <w:pStyle w:val="Heading1"/>
      </w:pPr>
      <w:r>
        <w:t>Group Members</w:t>
      </w:r>
    </w:p>
    <w:p w14:paraId="4A1A3A2B" w14:textId="0CE671FE" w:rsidR="00375123" w:rsidRPr="00375123" w:rsidRDefault="00375123" w:rsidP="00375123">
      <w:r>
        <w:t>Group Number - 10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2230" w14:paraId="67A370E0" w14:textId="77777777">
        <w:tc>
          <w:tcPr>
            <w:tcW w:w="2880" w:type="dxa"/>
          </w:tcPr>
          <w:p w14:paraId="38F6FCDF" w14:textId="77777777" w:rsidR="00EF2230" w:rsidRDefault="00000000">
            <w:r>
              <w:t>Roll No</w:t>
            </w:r>
          </w:p>
        </w:tc>
        <w:tc>
          <w:tcPr>
            <w:tcW w:w="2880" w:type="dxa"/>
          </w:tcPr>
          <w:p w14:paraId="764FD1BF" w14:textId="77777777" w:rsidR="00EF2230" w:rsidRDefault="00000000">
            <w:r>
              <w:t>Name</w:t>
            </w:r>
          </w:p>
        </w:tc>
        <w:tc>
          <w:tcPr>
            <w:tcW w:w="2880" w:type="dxa"/>
          </w:tcPr>
          <w:p w14:paraId="6F2E8B50" w14:textId="77777777" w:rsidR="00EF2230" w:rsidRDefault="00000000">
            <w:r>
              <w:t>Role</w:t>
            </w:r>
          </w:p>
        </w:tc>
      </w:tr>
      <w:tr w:rsidR="00EF2230" w14:paraId="22188E68" w14:textId="77777777">
        <w:tc>
          <w:tcPr>
            <w:tcW w:w="2880" w:type="dxa"/>
          </w:tcPr>
          <w:p w14:paraId="042E221D" w14:textId="77777777" w:rsidR="00EF2230" w:rsidRPr="005F6C36" w:rsidRDefault="00000000">
            <w:pPr>
              <w:rPr>
                <w:b/>
                <w:bCs/>
              </w:rPr>
            </w:pPr>
            <w:r w:rsidRPr="005F6C36">
              <w:rPr>
                <w:b/>
                <w:bCs/>
              </w:rPr>
              <w:t>24115094</w:t>
            </w:r>
          </w:p>
        </w:tc>
        <w:tc>
          <w:tcPr>
            <w:tcW w:w="2880" w:type="dxa"/>
          </w:tcPr>
          <w:p w14:paraId="78DF52C0" w14:textId="77777777" w:rsidR="00EF2230" w:rsidRPr="005F6C36" w:rsidRDefault="00000000">
            <w:pPr>
              <w:rPr>
                <w:b/>
                <w:bCs/>
              </w:rPr>
            </w:pPr>
            <w:r w:rsidRPr="005F6C36">
              <w:rPr>
                <w:b/>
                <w:bCs/>
              </w:rPr>
              <w:t>Swastik Dan</w:t>
            </w:r>
          </w:p>
        </w:tc>
        <w:tc>
          <w:tcPr>
            <w:tcW w:w="2880" w:type="dxa"/>
          </w:tcPr>
          <w:p w14:paraId="2A769400" w14:textId="77777777" w:rsidR="00EF2230" w:rsidRPr="005F6C36" w:rsidRDefault="00000000">
            <w:pPr>
              <w:rPr>
                <w:b/>
                <w:bCs/>
              </w:rPr>
            </w:pPr>
            <w:r w:rsidRPr="005F6C36">
              <w:rPr>
                <w:b/>
                <w:bCs/>
              </w:rPr>
              <w:t>Representative</w:t>
            </w:r>
          </w:p>
        </w:tc>
      </w:tr>
      <w:tr w:rsidR="00EF2230" w14:paraId="56E15E36" w14:textId="77777777">
        <w:tc>
          <w:tcPr>
            <w:tcW w:w="2880" w:type="dxa"/>
          </w:tcPr>
          <w:p w14:paraId="231BED6C" w14:textId="77777777" w:rsidR="00EF2230" w:rsidRDefault="00000000">
            <w:r>
              <w:t>24115114</w:t>
            </w:r>
          </w:p>
        </w:tc>
        <w:tc>
          <w:tcPr>
            <w:tcW w:w="2880" w:type="dxa"/>
          </w:tcPr>
          <w:p w14:paraId="01700036" w14:textId="77777777" w:rsidR="00EF2230" w:rsidRDefault="00000000">
            <w:r>
              <w:t>Yug Rao Waghmare</w:t>
            </w:r>
          </w:p>
        </w:tc>
        <w:tc>
          <w:tcPr>
            <w:tcW w:w="2880" w:type="dxa"/>
          </w:tcPr>
          <w:p w14:paraId="40C4BF08" w14:textId="77777777" w:rsidR="00EF2230" w:rsidRDefault="00000000">
            <w:r>
              <w:t>Member</w:t>
            </w:r>
          </w:p>
        </w:tc>
      </w:tr>
      <w:tr w:rsidR="00EF2230" w14:paraId="6B4D754F" w14:textId="77777777">
        <w:tc>
          <w:tcPr>
            <w:tcW w:w="2880" w:type="dxa"/>
          </w:tcPr>
          <w:p w14:paraId="1EE82DCA" w14:textId="77777777" w:rsidR="00EF2230" w:rsidRDefault="00000000">
            <w:r>
              <w:t>24115006</w:t>
            </w:r>
          </w:p>
        </w:tc>
        <w:tc>
          <w:tcPr>
            <w:tcW w:w="2880" w:type="dxa"/>
          </w:tcPr>
          <w:p w14:paraId="4C314EA3" w14:textId="77777777" w:rsidR="00EF2230" w:rsidRDefault="00000000">
            <w:r>
              <w:t>Aditya Boxi</w:t>
            </w:r>
          </w:p>
        </w:tc>
        <w:tc>
          <w:tcPr>
            <w:tcW w:w="2880" w:type="dxa"/>
          </w:tcPr>
          <w:p w14:paraId="1AA29C28" w14:textId="77777777" w:rsidR="00EF2230" w:rsidRDefault="00000000">
            <w:r>
              <w:t>Member</w:t>
            </w:r>
          </w:p>
        </w:tc>
      </w:tr>
      <w:tr w:rsidR="00EF2230" w14:paraId="483CE9FB" w14:textId="77777777">
        <w:tc>
          <w:tcPr>
            <w:tcW w:w="2880" w:type="dxa"/>
          </w:tcPr>
          <w:p w14:paraId="159A3C2E" w14:textId="77777777" w:rsidR="00EF2230" w:rsidRDefault="00000000">
            <w:r>
              <w:t>24115036</w:t>
            </w:r>
          </w:p>
        </w:tc>
        <w:tc>
          <w:tcPr>
            <w:tcW w:w="2880" w:type="dxa"/>
          </w:tcPr>
          <w:p w14:paraId="59037A84" w14:textId="77777777" w:rsidR="00EF2230" w:rsidRDefault="00000000">
            <w:r>
              <w:t>Devam Jignesh Parekh</w:t>
            </w:r>
          </w:p>
        </w:tc>
        <w:tc>
          <w:tcPr>
            <w:tcW w:w="2880" w:type="dxa"/>
          </w:tcPr>
          <w:p w14:paraId="757FF091" w14:textId="77777777" w:rsidR="00EF2230" w:rsidRDefault="00000000">
            <w:r>
              <w:t>Member</w:t>
            </w:r>
          </w:p>
        </w:tc>
      </w:tr>
      <w:tr w:rsidR="00EF2230" w14:paraId="34F2CF3D" w14:textId="77777777">
        <w:tc>
          <w:tcPr>
            <w:tcW w:w="2880" w:type="dxa"/>
          </w:tcPr>
          <w:p w14:paraId="63E90D09" w14:textId="77777777" w:rsidR="00EF2230" w:rsidRDefault="00000000">
            <w:r>
              <w:t>24115052</w:t>
            </w:r>
          </w:p>
        </w:tc>
        <w:tc>
          <w:tcPr>
            <w:tcW w:w="2880" w:type="dxa"/>
          </w:tcPr>
          <w:p w14:paraId="7EA5FDB7" w14:textId="77777777" w:rsidR="00EF2230" w:rsidRDefault="00000000">
            <w:r>
              <w:t>Koulik Poddar</w:t>
            </w:r>
          </w:p>
        </w:tc>
        <w:tc>
          <w:tcPr>
            <w:tcW w:w="2880" w:type="dxa"/>
          </w:tcPr>
          <w:p w14:paraId="41034174" w14:textId="77777777" w:rsidR="00EF2230" w:rsidRDefault="00000000">
            <w:r>
              <w:t>Member</w:t>
            </w:r>
          </w:p>
        </w:tc>
      </w:tr>
      <w:tr w:rsidR="00EF2230" w14:paraId="571712CC" w14:textId="77777777">
        <w:tc>
          <w:tcPr>
            <w:tcW w:w="2880" w:type="dxa"/>
          </w:tcPr>
          <w:p w14:paraId="620537AB" w14:textId="77777777" w:rsidR="00EF2230" w:rsidRDefault="00000000">
            <w:r>
              <w:t>24115053</w:t>
            </w:r>
          </w:p>
        </w:tc>
        <w:tc>
          <w:tcPr>
            <w:tcW w:w="2880" w:type="dxa"/>
          </w:tcPr>
          <w:p w14:paraId="7D357329" w14:textId="77777777" w:rsidR="00EF2230" w:rsidRDefault="00000000">
            <w:r>
              <w:t>Kris Kumar Gupta</w:t>
            </w:r>
          </w:p>
        </w:tc>
        <w:tc>
          <w:tcPr>
            <w:tcW w:w="2880" w:type="dxa"/>
          </w:tcPr>
          <w:p w14:paraId="068FD626" w14:textId="77777777" w:rsidR="00EF2230" w:rsidRDefault="00000000">
            <w:r>
              <w:t>Member</w:t>
            </w:r>
          </w:p>
        </w:tc>
      </w:tr>
      <w:tr w:rsidR="00EF2230" w14:paraId="2430FF4D" w14:textId="77777777">
        <w:tc>
          <w:tcPr>
            <w:tcW w:w="2880" w:type="dxa"/>
          </w:tcPr>
          <w:p w14:paraId="2B38EF48" w14:textId="77777777" w:rsidR="00EF2230" w:rsidRDefault="00000000">
            <w:r>
              <w:t>24115093</w:t>
            </w:r>
          </w:p>
        </w:tc>
        <w:tc>
          <w:tcPr>
            <w:tcW w:w="2880" w:type="dxa"/>
          </w:tcPr>
          <w:p w14:paraId="42406876" w14:textId="77777777" w:rsidR="00EF2230" w:rsidRDefault="00000000">
            <w:r>
              <w:t>Surendra Moond</w:t>
            </w:r>
          </w:p>
        </w:tc>
        <w:tc>
          <w:tcPr>
            <w:tcW w:w="2880" w:type="dxa"/>
          </w:tcPr>
          <w:p w14:paraId="3BF43F66" w14:textId="77777777" w:rsidR="00EF2230" w:rsidRDefault="00000000">
            <w:r>
              <w:t>Member</w:t>
            </w:r>
          </w:p>
        </w:tc>
      </w:tr>
      <w:tr w:rsidR="00EF2230" w14:paraId="458F392F" w14:textId="77777777">
        <w:tc>
          <w:tcPr>
            <w:tcW w:w="2880" w:type="dxa"/>
          </w:tcPr>
          <w:p w14:paraId="06BEFF3F" w14:textId="77777777" w:rsidR="00EF2230" w:rsidRDefault="00000000">
            <w:r>
              <w:t>24115095</w:t>
            </w:r>
          </w:p>
        </w:tc>
        <w:tc>
          <w:tcPr>
            <w:tcW w:w="2880" w:type="dxa"/>
          </w:tcPr>
          <w:p w14:paraId="6852D84B" w14:textId="77777777" w:rsidR="00EF2230" w:rsidRDefault="00000000">
            <w:r>
              <w:t>Swastik Sundar Pattjoshi</w:t>
            </w:r>
          </w:p>
        </w:tc>
        <w:tc>
          <w:tcPr>
            <w:tcW w:w="2880" w:type="dxa"/>
          </w:tcPr>
          <w:p w14:paraId="4D40AF3B" w14:textId="77777777" w:rsidR="00EF2230" w:rsidRDefault="00000000">
            <w:r>
              <w:t>Member</w:t>
            </w:r>
          </w:p>
        </w:tc>
      </w:tr>
      <w:tr w:rsidR="00EF2230" w14:paraId="7586B33B" w14:textId="77777777">
        <w:tc>
          <w:tcPr>
            <w:tcW w:w="2880" w:type="dxa"/>
          </w:tcPr>
          <w:p w14:paraId="2291963E" w14:textId="77777777" w:rsidR="00EF2230" w:rsidRDefault="00000000">
            <w:r>
              <w:t>24115099</w:t>
            </w:r>
          </w:p>
        </w:tc>
        <w:tc>
          <w:tcPr>
            <w:tcW w:w="2880" w:type="dxa"/>
          </w:tcPr>
          <w:p w14:paraId="463D9E04" w14:textId="77777777" w:rsidR="00EF2230" w:rsidRDefault="00000000">
            <w:r>
              <w:t>Tembhurne Parag Pramod</w:t>
            </w:r>
          </w:p>
        </w:tc>
        <w:tc>
          <w:tcPr>
            <w:tcW w:w="2880" w:type="dxa"/>
          </w:tcPr>
          <w:p w14:paraId="44E3E2F5" w14:textId="77777777" w:rsidR="00EF2230" w:rsidRDefault="00000000">
            <w:r>
              <w:t>Member</w:t>
            </w:r>
          </w:p>
        </w:tc>
      </w:tr>
      <w:tr w:rsidR="00EF2230" w14:paraId="0BEDBE4E" w14:textId="77777777">
        <w:tc>
          <w:tcPr>
            <w:tcW w:w="2880" w:type="dxa"/>
          </w:tcPr>
          <w:p w14:paraId="4B96E3A8" w14:textId="77777777" w:rsidR="00EF2230" w:rsidRDefault="00000000">
            <w:r>
              <w:t>24115115</w:t>
            </w:r>
          </w:p>
        </w:tc>
        <w:tc>
          <w:tcPr>
            <w:tcW w:w="2880" w:type="dxa"/>
          </w:tcPr>
          <w:p w14:paraId="76A87C5E" w14:textId="77777777" w:rsidR="00EF2230" w:rsidRDefault="00000000">
            <w:r>
              <w:t>Yugantar Nag</w:t>
            </w:r>
          </w:p>
        </w:tc>
        <w:tc>
          <w:tcPr>
            <w:tcW w:w="2880" w:type="dxa"/>
          </w:tcPr>
          <w:p w14:paraId="38B82845" w14:textId="77777777" w:rsidR="00EF2230" w:rsidRDefault="00000000">
            <w:r>
              <w:t>Member</w:t>
            </w:r>
          </w:p>
        </w:tc>
      </w:tr>
    </w:tbl>
    <w:p w14:paraId="3AAA64A4" w14:textId="77777777" w:rsidR="00EE38B7" w:rsidRDefault="00EE38B7"/>
    <w:sectPr w:rsidR="00EE38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851634">
    <w:abstractNumId w:val="8"/>
  </w:num>
  <w:num w:numId="2" w16cid:durableId="1815754285">
    <w:abstractNumId w:val="6"/>
  </w:num>
  <w:num w:numId="3" w16cid:durableId="603660346">
    <w:abstractNumId w:val="5"/>
  </w:num>
  <w:num w:numId="4" w16cid:durableId="1471047498">
    <w:abstractNumId w:val="4"/>
  </w:num>
  <w:num w:numId="5" w16cid:durableId="162818553">
    <w:abstractNumId w:val="7"/>
  </w:num>
  <w:num w:numId="6" w16cid:durableId="1498302507">
    <w:abstractNumId w:val="3"/>
  </w:num>
  <w:num w:numId="7" w16cid:durableId="1266690638">
    <w:abstractNumId w:val="2"/>
  </w:num>
  <w:num w:numId="8" w16cid:durableId="2067290870">
    <w:abstractNumId w:val="1"/>
  </w:num>
  <w:num w:numId="9" w16cid:durableId="351105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123"/>
    <w:rsid w:val="005F6C36"/>
    <w:rsid w:val="007B6B67"/>
    <w:rsid w:val="00AA1D8D"/>
    <w:rsid w:val="00B47730"/>
    <w:rsid w:val="00CB0664"/>
    <w:rsid w:val="00EE38B7"/>
    <w:rsid w:val="00EF22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D551F"/>
  <w14:defaultImageDpi w14:val="300"/>
  <w15:docId w15:val="{75BC2468-EEBA-4055-95C1-80A150E96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1342</Words>
  <Characters>7652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Swastik Dan</cp:lastModifiedBy>
  <cp:revision>3</cp:revision>
  <cp:lastPrinted>2026-05-10T07:12:00Z</cp:lastPrinted>
  <dcterms:created xsi:type="dcterms:W3CDTF">2013-12-23T23:15:00Z</dcterms:created>
  <dcterms:modified xsi:type="dcterms:W3CDTF">2026-05-10T07:12:00Z</dcterms:modified>
  <cp:category/>
</cp:coreProperties>
</file>